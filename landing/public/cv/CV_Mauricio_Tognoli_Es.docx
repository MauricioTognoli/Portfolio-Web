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MAURICIO TOGNOLI</w:t>
      </w:r>
    </w:p>
    <w:p>
      <w:pPr>
        <w:jc w:val="center"/>
      </w:pPr>
      <w:r>
        <w:rPr>
          <w:b/>
          <w:sz w:val="22"/>
        </w:rPr>
        <w:t>Frontend Engineer | React, Next.js, TypeScript | SaaS</w:t>
      </w:r>
    </w:p>
    <w:p>
      <w:pPr>
        <w:jc w:val="center"/>
      </w:pPr>
      <w:r>
        <w:t>Buenos Aires, Argentina  ·  +54 3487 552390  ·  tognolimauricio@gmail.com</w:t>
        <w:br/>
      </w:r>
      <w:r>
        <w:t>LinkedIn: linkedin.com/in/mauricio-tognoli  ·  GitHub: github.com/MauricioTognoli  ·  Portfolio: portfolio-mauriciotognoli.vercel.app</w:t>
      </w:r>
    </w:p>
    <w:p>
      <w:pPr>
        <w:pStyle w:val="Heading1"/>
      </w:pPr>
      <w:r>
        <w:t>RESUMEN PROFESIONAL</w:t>
      </w:r>
    </w:p>
    <w:p>
      <w:r>
        <w:t>Frontend Engineer especializado en React, Next.js y TypeScript, con experiencia desarrollando productos SaaS y aplicaciones web en producción. Actualmente soy el principal desarrollador frontend de una plataforma ERP SaaS, donde diseño y mantengo la arquitectura frontend, componentes reutilizables e integraciones con APIs REST. Enfocado en crear interfaces escalables, accesibles y de alto rendimiento, trabajando en conjunto con desarrolladores full stack y necesidades de producto.</w:t>
      </w:r>
    </w:p>
    <w:p>
      <w:pPr>
        <w:pStyle w:val="Heading1"/>
      </w:pPr>
      <w:r>
        <w:t>STACK TECNOLÓGICO</w:t>
      </w:r>
    </w:p>
    <w:p>
      <w:pPr>
        <w:spacing w:after="40"/>
      </w:pPr>
      <w:r>
        <w:rPr>
          <w:b/>
        </w:rPr>
        <w:t xml:space="preserve">Frontend: </w:t>
      </w:r>
      <w:r>
        <w:t>React · Next.js · TypeScript · JavaScript · Tailwind CSS · shadcn/ui</w:t>
      </w:r>
    </w:p>
    <w:p>
      <w:pPr>
        <w:spacing w:after="40"/>
      </w:pPr>
      <w:r>
        <w:rPr>
          <w:b/>
        </w:rPr>
        <w:t xml:space="preserve">Data &amp; APIs: </w:t>
      </w:r>
      <w:r>
        <w:t>TanStack Query · REST APIs · Axios</w:t>
      </w:r>
    </w:p>
    <w:p>
      <w:pPr>
        <w:spacing w:after="40"/>
      </w:pPr>
      <w:r>
        <w:rPr>
          <w:b/>
        </w:rPr>
        <w:t xml:space="preserve">Arquitectura &amp; herramientas: </w:t>
      </w:r>
      <w:r>
        <w:t>Server Actions · Turborepo · Git · Agile / Scrum</w:t>
      </w:r>
    </w:p>
    <w:p>
      <w:pPr>
        <w:spacing w:after="40"/>
      </w:pPr>
      <w:r>
        <w:rPr>
          <w:b/>
        </w:rPr>
        <w:t xml:space="preserve">Performance &amp; calidad: </w:t>
      </w:r>
      <w:r>
        <w:t>Web Performance · Lazy Loading · Image Optimization · Lighthouse · Responsive Design · SEO · Accessibility (ARIA) · Core Web Vitals</w:t>
      </w:r>
    </w:p>
    <w:p>
      <w:pPr>
        <w:pStyle w:val="Heading1"/>
      </w:pPr>
      <w:r>
        <w:t>EXPERIENCIA PROFESIONAL</w:t>
      </w:r>
    </w:p>
    <w:p>
      <w:r>
        <w:rPr>
          <w:b/>
          <w:sz w:val="21"/>
        </w:rPr>
        <w:t>Frontend Engineer — Powip</w:t>
      </w:r>
      <w:r>
        <w:t xml:space="preserve">  |  Jul 2025 – Presente</w:t>
      </w:r>
    </w:p>
    <w:p>
      <w:pPr>
        <w:spacing w:after="40"/>
        <w:ind w:left="200" w:hanging="140"/>
      </w:pPr>
      <w:r>
        <w:t>• Principal desarrollador frontend de una plataforma ERP SaaS en producción para gestión de stock, ventas y operaciones comerciales.</w:t>
      </w:r>
    </w:p>
    <w:p>
      <w:pPr>
        <w:spacing w:after="40"/>
        <w:ind w:left="200" w:hanging="140"/>
      </w:pPr>
      <w:r>
        <w:t>• Responsable de diseñar y mantener la arquitectura frontend utilizando React, Next.js y TypeScript, trabajando junto a desarrolladores full stack.</w:t>
      </w:r>
    </w:p>
    <w:p>
      <w:pPr>
        <w:spacing w:after="40"/>
        <w:ind w:left="200" w:hanging="140"/>
      </w:pPr>
      <w:r>
        <w:t>• Desarrollo de funcionalidades frontend solicitadas por el equipo y participación directa en decisiones sobre estructura, componentes y mantenibilidad del producto.</w:t>
      </w:r>
    </w:p>
    <w:p>
      <w:pPr>
        <w:spacing w:after="40"/>
        <w:ind w:left="200" w:hanging="140"/>
      </w:pPr>
      <w:r>
        <w:t>• Construcción y mantenimiento de más de 20 componentes reutilizables utilizados en múltiples módulos del sistema.</w:t>
      </w:r>
    </w:p>
    <w:p>
      <w:pPr>
        <w:spacing w:after="40"/>
        <w:ind w:left="200" w:hanging="140"/>
      </w:pPr>
      <w:r>
        <w:t>• Integración de APIs REST y manejo de estado remoto con TanStack Query para mantener una sincronización eficiente de datos.</w:t>
      </w:r>
    </w:p>
    <w:p>
      <w:pPr>
        <w:spacing w:after="40"/>
        <w:ind w:left="200" w:hanging="140"/>
      </w:pPr>
      <w:r>
        <w:t>• Implementación de mejoras de performance, accesibilidad y experiencia responsive en distintos módulos.</w:t>
      </w:r>
    </w:p>
    <w:p>
      <w:r>
        <w:rPr>
          <w:b/>
          <w:sz w:val="21"/>
        </w:rPr>
        <w:t>Frontend Developer — Devlusoft (Remoto · Part-time)</w:t>
      </w:r>
      <w:r>
        <w:t xml:space="preserve">  |  Feb 2026 – Presente</w:t>
      </w:r>
    </w:p>
    <w:p>
      <w:pPr>
        <w:spacing w:after="40"/>
        <w:ind w:left="200" w:hanging="140"/>
      </w:pPr>
      <w:r>
        <w:t>• Desarrollo de funcionalidades para una plataforma SaaS de gestión de stock, catálogos y ventas.</w:t>
      </w:r>
    </w:p>
    <w:p>
      <w:pPr>
        <w:spacing w:after="40"/>
        <w:ind w:left="200" w:hanging="140"/>
      </w:pPr>
      <w:r>
        <w:t>• Implementación de componentes reutilizables con shadcn/ui para mejorar consistencia visual y velocidad de desarrollo.</w:t>
      </w:r>
    </w:p>
    <w:p>
      <w:pPr>
        <w:spacing w:after="40"/>
        <w:ind w:left="200" w:hanging="140"/>
      </w:pPr>
      <w:r>
        <w:t>• Uso de Server Actions para simplificar flujos de datos y separar lógica de negocio y presentación.</w:t>
      </w:r>
    </w:p>
    <w:p>
      <w:pPr>
        <w:spacing w:after="40"/>
        <w:ind w:left="200" w:hanging="140"/>
      </w:pPr>
      <w:r>
        <w:t>• Participación en decisiones técnicas relacionadas con estructura del proyecto y mantenibilidad del código.</w:t>
      </w:r>
    </w:p>
    <w:p>
      <w:r>
        <w:rPr>
          <w:b/>
          <w:sz w:val="21"/>
        </w:rPr>
        <w:t>Frontend Developer — SOS Service (Freelance)</w:t>
      </w:r>
      <w:r>
        <w:t xml:space="preserve">  |  Dic 2025 – Ene 2026</w:t>
      </w:r>
    </w:p>
    <w:p>
      <w:pPr>
        <w:spacing w:after="40"/>
        <w:ind w:left="200" w:hanging="140"/>
      </w:pPr>
      <w:r>
        <w:t>• Desarrollo de una landing page moderna utilizando Next.js 14 y Tailwind CSS.</w:t>
      </w:r>
    </w:p>
    <w:p>
      <w:pPr>
        <w:spacing w:after="40"/>
        <w:ind w:left="200" w:hanging="140"/>
      </w:pPr>
      <w:r>
        <w:t>• Optimización de performance y accesibilidad, alcanzando más de 90 puntos en Lighthouse.</w:t>
      </w:r>
    </w:p>
    <w:p>
      <w:pPr>
        <w:spacing w:after="40"/>
        <w:ind w:left="200" w:hanging="140"/>
      </w:pPr>
      <w:r>
        <w:t>• Implementación de formularios dinámicos, SEO técnico y soporte multilenguaje.</w:t>
      </w:r>
    </w:p>
    <w:p>
      <w:pPr>
        <w:spacing w:after="40"/>
        <w:ind w:left="200" w:hanging="140"/>
      </w:pPr>
      <w:r>
        <w:t>• Organización de la arquitectura del proyecto utilizando Turborepo.</w:t>
      </w:r>
    </w:p>
    <w:p>
      <w:r>
        <w:rPr>
          <w:b/>
          <w:sz w:val="21"/>
        </w:rPr>
        <w:t>Frontend Developer — Freiguel (Freelance)</w:t>
      </w:r>
      <w:r>
        <w:t xml:space="preserve">  |  May 2025 – Jun 2025</w:t>
      </w:r>
    </w:p>
    <w:p>
      <w:pPr>
        <w:spacing w:after="40"/>
        <w:ind w:left="200" w:hanging="140"/>
      </w:pPr>
      <w:r>
        <w:t>• Desarrollo de interfaces mobile-first alineadas con UX/UI.</w:t>
      </w:r>
    </w:p>
    <w:p>
      <w:pPr>
        <w:spacing w:after="40"/>
        <w:ind w:left="200" w:hanging="140"/>
      </w:pPr>
      <w:r>
        <w:t>• Mejora del tiempo de carga inicial en aproximadamente 35%.</w:t>
      </w:r>
    </w:p>
    <w:p>
      <w:pPr>
        <w:spacing w:after="40"/>
        <w:ind w:left="200" w:hanging="140"/>
      </w:pPr>
      <w:r>
        <w:t>• Colaboración con diseño para garantizar consistencia responsive en distintos dispositivos.</w:t>
      </w:r>
    </w:p>
    <w:p>
      <w:pPr>
        <w:pStyle w:val="Heading1"/>
      </w:pPr>
      <w:r>
        <w:t>EDUCACIÓN</w:t>
      </w:r>
    </w:p>
    <w:p>
      <w:r>
        <w:t>Henry Bootcamp — Full Stack Web Developer  |  2024</w:t>
      </w:r>
    </w:p>
    <w:p>
      <w:r>
        <w:t>Codecademy — HTML, CSS &amp; JavaScript  |  2023</w:t>
      </w:r>
    </w:p>
    <w:p>
      <w:pPr>
        <w:pStyle w:val="Heading1"/>
      </w:pPr>
      <w:r>
        <w:t>IDIOMAS</w:t>
      </w:r>
    </w:p>
    <w:p>
      <w:r>
        <w:t>Español — Nativo</w:t>
      </w:r>
    </w:p>
    <w:p>
      <w:r>
        <w:t>Inglés — Básico técnico · En mejora continua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