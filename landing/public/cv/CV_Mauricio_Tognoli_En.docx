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MAURICIO TOGNOLI</w:t>
      </w:r>
    </w:p>
    <w:p>
      <w:pPr>
        <w:jc w:val="center"/>
      </w:pPr>
      <w:r>
        <w:rPr>
          <w:b/>
          <w:sz w:val="22"/>
        </w:rPr>
        <w:t>Frontend Engineer | React, Next.js, TypeScript | SaaS</w:t>
      </w:r>
    </w:p>
    <w:p>
      <w:pPr>
        <w:jc w:val="center"/>
      </w:pPr>
      <w:r>
        <w:t>Buenos Aires, Argentina · +54 3487 552390 · tognolimauricio@gmail.com</w:t>
        <w:br/>
      </w:r>
      <w:r>
        <w:t>LinkedIn: linkedin.com/in/mauricio-tognoli · GitHub: github.com/MauricioTognoli · Portfolio: portfolio-mauriciotognoli.vercel.app</w:t>
      </w:r>
    </w:p>
    <w:p>
      <w:pPr>
        <w:pStyle w:val="Heading1"/>
      </w:pPr>
      <w:r>
        <w:rPr>
          <w:rFonts w:ascii="Aptos" w:hAnsi="Aptos"/>
          <w:b/>
          <w:sz w:val="22"/>
        </w:rPr>
        <w:t>PROFESSIONAL SUMMARY</w:t>
      </w:r>
    </w:p>
    <w:p>
      <w:r>
        <w:t>Frontend Engineer specialized in React, Next.js, and TypeScript, with experience building SaaS products and production web applications. Currently the primary frontend developer for a production ERP SaaS platform, where I design and maintain the frontend architecture, reusable components, and REST API integrations. Focused on building scalable, accessible, and high-performance interfaces while working closely with full-stack developers and product requirements.</w:t>
      </w:r>
    </w:p>
    <w:p>
      <w:pPr>
        <w:pStyle w:val="Heading1"/>
      </w:pPr>
      <w:r>
        <w:rPr>
          <w:rFonts w:ascii="Aptos" w:hAnsi="Aptos"/>
          <w:b/>
          <w:sz w:val="22"/>
        </w:rPr>
        <w:t>TECHNICAL STACK</w:t>
      </w:r>
    </w:p>
    <w:p>
      <w:r>
        <w:rPr>
          <w:b/>
        </w:rPr>
        <w:t xml:space="preserve">Frontend: </w:t>
      </w:r>
      <w:r>
        <w:t>React · Next.js · TypeScript · JavaScript · Tailwind CSS · shadcn/ui</w:t>
      </w:r>
    </w:p>
    <w:p>
      <w:r>
        <w:rPr>
          <w:b/>
        </w:rPr>
        <w:t xml:space="preserve">Data &amp; APIs: </w:t>
      </w:r>
      <w:r>
        <w:t>TanStack Query · REST APIs · Axios</w:t>
      </w:r>
    </w:p>
    <w:p>
      <w:r>
        <w:rPr>
          <w:b/>
        </w:rPr>
        <w:t xml:space="preserve">Architecture &amp; Tools: </w:t>
      </w:r>
      <w:r>
        <w:t>Server Actions · Turborepo · Git · Agile / Scrum</w:t>
      </w:r>
    </w:p>
    <w:p>
      <w:r>
        <w:rPr>
          <w:b/>
        </w:rPr>
        <w:t xml:space="preserve">Performance &amp; Quality: </w:t>
      </w:r>
      <w:r>
        <w:t>Web Performance · Lazy Loading · Image Optimization · Lighthouse · Responsive Design · SEO · Accessibility (ARIA) · Core Web Vitals</w:t>
      </w:r>
    </w:p>
    <w:p>
      <w:pPr>
        <w:pStyle w:val="Heading1"/>
      </w:pPr>
      <w:r>
        <w:rPr>
          <w:rFonts w:ascii="Aptos" w:hAnsi="Aptos"/>
          <w:b/>
          <w:sz w:val="22"/>
        </w:rPr>
        <w:t>PROFESSIONAL EXPERIENCE</w:t>
      </w:r>
    </w:p>
    <w:p>
      <w:r>
        <w:rPr>
          <w:b/>
          <w:sz w:val="21"/>
        </w:rPr>
        <w:t>Frontend Engineer — Powip</w:t>
      </w:r>
      <w:r>
        <w:t xml:space="preserve">  |  Jul 2025 – Present</w:t>
      </w:r>
    </w:p>
    <w:p>
      <w:pPr>
        <w:spacing w:after="40"/>
        <w:ind w:left="200" w:hanging="140"/>
      </w:pPr>
      <w:r>
        <w:t>• Primary frontend developer for a production ERP SaaS platform focused on inventory, sales, and business operations.</w:t>
      </w:r>
    </w:p>
    <w:p>
      <w:pPr>
        <w:spacing w:after="40"/>
        <w:ind w:left="200" w:hanging="140"/>
      </w:pPr>
      <w:r>
        <w:t>• Responsible for designing and maintaining the frontend architecture using React, Next.js, and TypeScript, working alongside full-stack developers.</w:t>
      </w:r>
    </w:p>
    <w:p>
      <w:pPr>
        <w:spacing w:after="40"/>
        <w:ind w:left="200" w:hanging="140"/>
      </w:pPr>
      <w:r>
        <w:t>• Develop frontend functionality requested by the team and contribute directly to technical decisions regarding project structure, reusable components, and maintainability.</w:t>
      </w:r>
    </w:p>
    <w:p>
      <w:pPr>
        <w:spacing w:after="40"/>
        <w:ind w:left="200" w:hanging="140"/>
      </w:pPr>
      <w:r>
        <w:t>• Built and maintain 20+ reusable components used across multiple modules of the platform.</w:t>
      </w:r>
    </w:p>
    <w:p>
      <w:pPr>
        <w:spacing w:after="40"/>
        <w:ind w:left="200" w:hanging="140"/>
      </w:pPr>
      <w:r>
        <w:t>• Integrate REST APIs and manage remote state with TanStack Query to ensure efficient data synchronization.</w:t>
      </w:r>
    </w:p>
    <w:p>
      <w:pPr>
        <w:spacing w:after="40"/>
        <w:ind w:left="200" w:hanging="140"/>
      </w:pPr>
      <w:r>
        <w:t>• Implement performance, accessibility, and responsive UX improvements across different modules.</w:t>
      </w:r>
    </w:p>
    <w:p>
      <w:r>
        <w:rPr>
          <w:b/>
          <w:sz w:val="21"/>
        </w:rPr>
        <w:t>Frontend Developer — Devlusoft</w:t>
      </w:r>
      <w:r>
        <w:t xml:space="preserve">  |  Remote · Part-time | Feb 2026 – Present</w:t>
      </w:r>
    </w:p>
    <w:p>
      <w:pPr>
        <w:spacing w:after="40"/>
        <w:ind w:left="200" w:hanging="140"/>
      </w:pPr>
      <w:r>
        <w:t>• Develop features for a SaaS platform focused on inventory, catalogs, and sales management.</w:t>
      </w:r>
    </w:p>
    <w:p>
      <w:pPr>
        <w:spacing w:after="40"/>
        <w:ind w:left="200" w:hanging="140"/>
      </w:pPr>
      <w:r>
        <w:t>• Implement reusable components with shadcn/ui to improve visual consistency and development speed.</w:t>
      </w:r>
    </w:p>
    <w:p>
      <w:pPr>
        <w:spacing w:after="40"/>
        <w:ind w:left="200" w:hanging="140"/>
      </w:pPr>
      <w:r>
        <w:t>• Use Server Actions to simplify data flows and separate business logic from presentation.</w:t>
      </w:r>
    </w:p>
    <w:p>
      <w:pPr>
        <w:spacing w:after="40"/>
        <w:ind w:left="200" w:hanging="140"/>
      </w:pPr>
      <w:r>
        <w:t>• Contribute to technical decisions related to project structure and codebase maintainability.</w:t>
      </w:r>
    </w:p>
    <w:p>
      <w:r>
        <w:rPr>
          <w:b/>
          <w:sz w:val="21"/>
        </w:rPr>
        <w:t>Frontend Developer — SOS Service</w:t>
      </w:r>
      <w:r>
        <w:t xml:space="preserve">  |  Freelance | Dec 2025 – Jan 2026</w:t>
      </w:r>
    </w:p>
    <w:p>
      <w:pPr>
        <w:spacing w:after="40"/>
        <w:ind w:left="200" w:hanging="140"/>
      </w:pPr>
      <w:r>
        <w:t>• Developed a modern landing page using Next.js 14 and Tailwind CSS.</w:t>
      </w:r>
    </w:p>
    <w:p>
      <w:pPr>
        <w:spacing w:after="40"/>
        <w:ind w:left="200" w:hanging="140"/>
      </w:pPr>
      <w:r>
        <w:t>• Improved performance and accessibility, achieving a Lighthouse score above 90.</w:t>
      </w:r>
    </w:p>
    <w:p>
      <w:pPr>
        <w:spacing w:after="40"/>
        <w:ind w:left="200" w:hanging="140"/>
      </w:pPr>
      <w:r>
        <w:t>• Implemented dynamic forms, technical SEO, and multilingual support.</w:t>
      </w:r>
    </w:p>
    <w:p>
      <w:pPr>
        <w:spacing w:after="40"/>
        <w:ind w:left="200" w:hanging="140"/>
      </w:pPr>
      <w:r>
        <w:t>• Organized the project architecture using Turborepo.</w:t>
      </w:r>
    </w:p>
    <w:p>
      <w:r>
        <w:rPr>
          <w:b/>
          <w:sz w:val="21"/>
        </w:rPr>
        <w:t>Frontend Developer — Freiguel</w:t>
      </w:r>
      <w:r>
        <w:t xml:space="preserve">  |  Freelance | May 2025 – Jun 2025</w:t>
      </w:r>
    </w:p>
    <w:p>
      <w:pPr>
        <w:spacing w:after="40"/>
        <w:ind w:left="200" w:hanging="140"/>
      </w:pPr>
      <w:r>
        <w:t>• Developed mobile-first interfaces aligned with UX/UI requirements.</w:t>
      </w:r>
    </w:p>
    <w:p>
      <w:pPr>
        <w:spacing w:after="40"/>
        <w:ind w:left="200" w:hanging="140"/>
      </w:pPr>
      <w:r>
        <w:t>• Improved initial page load time by approximately 35%.</w:t>
      </w:r>
    </w:p>
    <w:p>
      <w:pPr>
        <w:spacing w:after="40"/>
        <w:ind w:left="200" w:hanging="140"/>
      </w:pPr>
      <w:r>
        <w:t>• Collaborated with design to ensure responsive consistency across devices.</w:t>
      </w:r>
    </w:p>
    <w:p>
      <w:pPr>
        <w:pStyle w:val="Heading1"/>
      </w:pPr>
      <w:r>
        <w:rPr>
          <w:rFonts w:ascii="Aptos" w:hAnsi="Aptos"/>
          <w:b/>
          <w:sz w:val="22"/>
        </w:rPr>
        <w:t>EDUCATION</w:t>
      </w:r>
    </w:p>
    <w:p>
      <w:r>
        <w:t>Henry Bootcamp — Full Stack Web Developer  |  2024</w:t>
      </w:r>
    </w:p>
    <w:p>
      <w:r>
        <w:t>Codecademy — HTML, CSS &amp; JavaScript  |  2023</w:t>
      </w:r>
    </w:p>
    <w:p>
      <w:pPr>
        <w:pStyle w:val="Heading1"/>
      </w:pPr>
      <w:r>
        <w:rPr>
          <w:rFonts w:ascii="Aptos" w:hAnsi="Aptos"/>
          <w:b/>
          <w:sz w:val="22"/>
        </w:rPr>
        <w:t>LANGUAGES</w:t>
      </w:r>
    </w:p>
    <w:p>
      <w:r>
        <w:t>Spanish — Native</w:t>
      </w:r>
    </w:p>
    <w:p>
      <w:r>
        <w:t>English — Basic technical proficiency · Currently improving</w:t>
      </w:r>
    </w:p>
    <w:sectPr w:rsidR="00FC693F" w:rsidRPr="0006063C" w:rsidSect="00034616">
      <w:pgSz w:w="12240" w:h="15840"/>
      <w:pgMar w:top="720" w:right="960" w:bottom="720" w:left="9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